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单缝衍射</w:t>
      </w:r>
    </w:p>
    <w:p/>
    <w:p>
      <w:r>
        <w:drawing>
          <wp:inline xmlns:a="http://schemas.openxmlformats.org/drawingml/2006/main" xmlns:pic="http://schemas.openxmlformats.org/drawingml/2006/picture">
            <wp:extent cx="5126736" cy="4099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6736" cy="40995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斜率</w:t>
      </w:r>
    </w:p>
    <w:p>
      <m:oMath xmlns:mml="http://www.w3.org/1998/Math/MathML">
        <m:r>
          <m:t>m=0.40128</m:t>
        </m:r>
        <m:r>
          <m:rPr>
            <m:nor/>
          </m:rPr>
          <m:t> </m:t>
        </m:r>
        <m:r>
          <m:rPr>
            <m:sty m:val="p"/>
          </m:rPr>
          <m:t>mm</m:t>
        </m:r>
      </m:oMath>
    </w:p>
    <w:p>
      <w:r>
        <w:t>截距</w:t>
      </w:r>
    </w:p>
    <w:p>
      <m:oMath xmlns:mml="http://www.w3.org/1998/Math/MathML">
        <m:r>
          <m:t>b=−0.00023077</m:t>
        </m:r>
        <m:r>
          <m:rPr>
            <m:nor/>
          </m:rPr>
          <m:t> </m:t>
        </m:r>
        <m:r>
          <m:rPr>
            <m:sty m:val="p"/>
          </m:rPr>
          <m:t>mm</m:t>
        </m:r>
      </m:oMath>
    </w:p>
    <w:p>
      <w:r>
        <w:t>测得缝宽</w:t>
      </w:r>
    </w:p>
    <w:p>
      <m:oMath xmlns:mml="http://www.w3.org/1998/Math/MathML">
        <m:r>
          <m:t>a=</m:t>
        </m:r>
        <m:f>
          <m:fPr>
            <m:type m:val="bar"/>
          </m:fPr>
          <m:num>
            <m:r>
              <m:t>Lλ</m:t>
            </m:r>
          </m:num>
          <m:den>
            <m:r>
              <m:t>m</m:t>
            </m:r>
          </m:den>
        </m:f>
        <m:r>
          <m:t>=184.66</m:t>
        </m:r>
        <m:r>
          <m:rPr>
            <m:nor/>
          </m:rPr>
          <m:t> </m:t>
        </m:r>
        <m:r>
          <m:rPr>
            <m:sty m:val="p"/>
          </m:rPr>
          <m:t>mm</m:t>
        </m:r>
      </m:oMath>
    </w:p>
    <w:p>
      <w:r>
        <w:t>相对误差</w:t>
      </w:r>
    </w:p>
    <w:p>
      <m:oMath xmlns:mml="http://www.w3.org/1998/Math/MathML">
        <m:r>
          <m:t>b=</m:t>
        </m:r>
        <m:f>
          <m:fPr>
            <m:type m:val="bar"/>
          </m:fPr>
          <m:num>
            <m:r>
              <m:t>100</m:t>
            </m:r>
            <m:r>
              <m:t>(−a+d)</m:t>
            </m:r>
          </m:num>
          <m:den>
            <m:r>
              <m:t>d</m:t>
            </m:r>
          </m:den>
        </m:f>
        <m:r>
          <m:t>=</m:t>
        </m:r>
        <m:f>
          <m:fPr>
            <m:type m:val="bar"/>
          </m:fPr>
          <m:num>
            <m:r>
              <m:t>100</m:t>
            </m:r>
            <m:r>
              <m:t>(−184.66+200)</m:t>
            </m:r>
          </m:num>
          <m:den>
            <m:r>
              <m:t>200</m:t>
            </m:r>
          </m:den>
        </m:f>
        <m:r>
          <m:rPr>
            <m:nor/>
          </m:rPr>
          <m:t> </m:t>
        </m:r>
        <m:r>
          <m:rPr>
            <m:sty m:val="p"/>
          </m:rPr>
          <m:t>%</m:t>
        </m:r>
        <m:r>
          <m:t>=7.6694</m:t>
        </m:r>
        <m:r>
          <m:rPr>
            <m:nor/>
          </m:rPr>
          <m:t> </m:t>
        </m:r>
        <m:r>
          <m:rPr>
            <m:sty m:val="p"/>
          </m:rPr>
          <m:t>%</m:t>
        </m:r>
      </m:oMath>
    </w:p>
    <w:p/>
    <w:p>
      <w:r>
        <w:t>【Latex代码】</w:t>
      </w:r>
    </w:p>
    <w:p/>
    <w:p>
      <w:r>
        <w:t>斜率</w:t>
      </w:r>
    </w:p>
    <w:p>
      <w:r>
        <w:t>$$</w:t>
        <w:br/>
        <w:t>m=0.40128\,\mathrm{mm}</w:t>
        <w:br/>
        <w:t>$$</w:t>
      </w:r>
    </w:p>
    <w:p>
      <w:r>
        <w:t>截距</w:t>
      </w:r>
    </w:p>
    <w:p>
      <w:r>
        <w:t>$$</w:t>
        <w:br/>
        <w:t>b=-0.00023077\,\mathrm{mm}</w:t>
        <w:br/>
        <w:t>$$</w:t>
      </w:r>
    </w:p>
    <w:p>
      <w:r>
        <w:t>测得缝宽</w:t>
      </w:r>
    </w:p>
    <w:p>
      <w:r>
        <w:t>$$</w:t>
        <w:br/>
        <w:t>a=\frac{L \lambda }{m}=184.66\,\mathrm{mm}</w:t>
        <w:br/>
        <w:t>$$</w:t>
      </w:r>
    </w:p>
    <w:p>
      <w:r>
        <w:t>相对误差</w:t>
      </w:r>
    </w:p>
    <w:p>
      <w:r>
        <w:t>$$</w:t>
        <w:br/>
        <w:t>b=\frac{100 \left(- a + d\right)}{d}=\frac{100 \left(-184.66+200\right)}{200}\,\mathrm{\% }=7.6694\,\mathrm{\% }</w:t>
        <w:br/>
        <w:t>$$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