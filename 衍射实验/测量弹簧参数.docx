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测量弹簧参数</w:t>
      </w:r>
    </w:p>
    <w:p/>
    <w:p>
      <w:r>
        <w:t>【Latex代码在下面，请向下翻阅】</w:t>
      </w:r>
    </w:p>
    <w:p/>
    <w:p>
      <w:r>
        <w:t>距离L的平均值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264.5</m:t>
            </m:r>
          </m:num>
          <m:den>
            <m:r>
              <m:t>1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=264.5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距离L的标准差</w:t>
      </w:r>
    </w:p>
    <w:p>
      <m:oMath xmlns:mml="http://www.w3.org/1998/Math/MathML">
        <m:r>
          <m:rPr>
            <m:nor/>
          </m:rPr>
          <m:t>NULL</m:t>
        </m:r>
      </m:oMath>
    </w:p>
    <w:p>
      <w:r>
        <w:t>距离L的B类不确定度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=1.118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距离L的展伸不确定度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</m:t>
            </m:r>
          </m:sub>
        </m:sSub>
        <m: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B,L</m:t>
                </m:r>
              </m:sub>
            </m:sSub>
          </m:num>
          <m:den>
            <m:r>
              <m:t>C</m:t>
            </m:r>
          </m:den>
        </m:f>
        <m:r>
          <m:t>=1.96×</m:t>
        </m:r>
        <m:f>
          <m:fPr>
            <m:type m:val="bar"/>
          </m:fPr>
          <m:num>
            <m:r>
              <m:t>1.118</m:t>
            </m:r>
          </m:num>
          <m:den>
            <m:r>
              <m:t>3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=0.73045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较窄亮条纹宽度x的平均值</w:t>
      </w:r>
    </w:p>
    <w:p>
      <m:oMath xmlns:mml="http://www.w3.org/1998/Math/MathML">
        <m:bar>
          <m:barPr>
            <m:pos m:val="top"/>
          </m:barPr>
          <m:e>
            <m:r>
              <m:t>d1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d</m:t>
            </m:r>
            <m:sSub>
              <m:e>
                <m:r>
                  <m:t>1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0.86+0.874+0.817+0.813+0.808</m:t>
            </m:r>
          </m:num>
          <m:den>
            <m:r>
              <m:t>5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=0.8344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较窄亮条纹宽度x的标准差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d1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(d</m:t>
                    </m:r>
                    <m:sSub>
                      <m:e>
                        <m:r>
                          <m:t>1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d1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(0.86−0.8344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+(0.874−0.8344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+(0.817−0.8344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+(0.813−0.8344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+(0.808−0.8344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=0.030336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较窄亮条纹宽度x的B类不确定度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B,d1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0.004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=0.01077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较窄亮条纹宽度x的展伸不确定度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d1,P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d1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B,d1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(2.78×</m:t>
                </m:r>
                <m:f>
                  <m:fPr>
                    <m:type m:val="bar"/>
                  </m:fPr>
                  <m:num>
                    <m:r>
                      <m:t>0.030336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0.01077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=0.038367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较宽亮条纹宽度y的平均值</w:t>
      </w:r>
    </w:p>
    <w:p>
      <m:oMath xmlns:mml="http://www.w3.org/1998/Math/MathML">
        <m:bar>
          <m:barPr>
            <m:pos m:val="top"/>
          </m:barPr>
          <m:e>
            <m:r>
              <m:t>d2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d</m:t>
            </m:r>
            <m:sSub>
              <m:e>
                <m:r>
                  <m:t>2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0.075+0.079+0.057+0.053+0.071</m:t>
            </m:r>
          </m:num>
          <m:den>
            <m:r>
              <m:t>5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=0.067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较宽亮条纹宽度y的标准差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d2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(d</m:t>
                    </m:r>
                    <m:sSub>
                      <m:e>
                        <m:r>
                          <m:t>2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d2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(0.075−0.067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+(0.079−0.067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+(0.057−0.067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+(0.053−0.067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+(0.071−0.067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=0.011402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较宽亮条纹宽度y的B类不确定度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B,d2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0.01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0.004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=0.01077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较宽亮条纹宽度y的展伸不确定度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d2,P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d2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B,d2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(2.78×</m:t>
                </m:r>
                <m:f>
                  <m:fPr>
                    <m:type m:val="bar"/>
                  </m:fPr>
                  <m:num>
                    <m:r>
                      <m:t>0.011402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0.01077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=0.015826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弹簧细丝直径</w:t>
      </w:r>
    </w:p>
    <w:p>
      <m:oMath xmlns:mml="http://www.w3.org/1998/Math/MathML"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Lλ</m:t>
            </m:r>
          </m:num>
          <m:den>
            <m:r>
              <m:t>x</m:t>
            </m:r>
          </m:den>
        </m:f>
        <m:r>
          <m:t>=200.59</m:t>
        </m:r>
        <m:r>
          <m:rPr>
            <m:nor/>
          </m:rPr>
          <m:t> </m:t>
        </m:r>
        <m:r>
          <m:rPr>
            <m:sty m:val="p"/>
          </m:rPr>
          <m:t>μm</m:t>
        </m:r>
      </m:oMath>
    </w:p>
    <w:p>
      <w:r>
        <w:t>弹簧细丝直径d1的延伸不确定度</w:t>
      </w:r>
    </w:p>
    <w:p>
      <m:oMath xmlns:mml="http://www.w3.org/1998/Math/MathML">
        <m:sSub>
          <m:e>
            <m:r>
              <m:t>U</m:t>
            </m:r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∂x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x,P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λ</m:t>
                    </m:r>
                  </m:num>
                  <m:den>
                    <m:r>
                      <m:t>x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Lλ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x,P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=9.2402</m:t>
        </m:r>
        <m:r>
          <m:rPr>
            <m:nor/>
          </m:rPr>
          <m:t> </m:t>
        </m:r>
        <m:r>
          <m:rPr>
            <m:sty m:val="p"/>
          </m:rPr>
          <m:t>μm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弹簧细丝直径最终结果</w:t>
      </w:r>
    </w:p>
    <w:p>
      <m:oMath xmlns:mml="http://www.w3.org/1998/Math/MathML">
        <m:sSub>
          <m:e>
            <m:r>
              <m:t>d</m:t>
            </m:r>
          </m:e>
          <m:sub>
            <m:r>
              <m:t>1</m:t>
            </m:r>
          </m:sub>
        </m:sSub>
        <m:r>
          <m:t>=</m:t>
        </m:r>
        <m:r>
          <m:t>(201±9)</m:t>
        </m:r>
        <m:r>
          <m:rPr>
            <m:nor/>
          </m:rPr>
          <m:t> </m:t>
        </m:r>
        <m:r>
          <m:rPr>
            <m:sty m:val="p"/>
          </m:rPr>
          <m:t>μm</m:t>
        </m:r>
      </m:oMath>
    </w:p>
    <w:p/>
    <w:p>
      <w:r>
        <w:t>弹簧螺距</w:t>
      </w:r>
    </w:p>
    <w:p>
      <m:oMath xmlns:mml="http://www.w3.org/1998/Math/MathML"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Lλ</m:t>
            </m:r>
          </m:num>
          <m:den>
            <m:r>
              <m:t>y</m:t>
            </m:r>
          </m:den>
        </m:f>
        <m:r>
          <m:t>=2.4981×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nor/>
          </m:rPr>
          <m:t> </m:t>
        </m:r>
        <m:r>
          <m:rPr>
            <m:sty m:val="p"/>
          </m:rPr>
          <m:t>μm</m:t>
        </m:r>
      </m:oMath>
    </w:p>
    <w:p>
      <w:r>
        <w:t>弹簧螺距d2的延伸不确定度</w:t>
      </w:r>
    </w:p>
    <w:p>
      <m:oMath xmlns:mml="http://www.w3.org/1998/Math/MathML">
        <m:sSub>
          <m:e>
            <m:r>
              <m:t>U</m:t>
            </m:r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∂y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y,P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λ</m:t>
                    </m:r>
                  </m:num>
                  <m:den>
                    <m:r>
                      <m:t>y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Lλ</m:t>
                    </m:r>
                  </m:num>
                  <m:den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y,P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=590.11</m:t>
        </m:r>
        <m:r>
          <m:rPr>
            <m:nor/>
          </m:rPr>
          <m:t> </m:t>
        </m:r>
        <m:r>
          <m:rPr>
            <m:sty m:val="p"/>
          </m:rPr>
          <m:t>μm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弹簧螺距最终结果</w:t>
      </w:r>
    </w:p>
    <w:p>
      <m:oMath xmlns:mml="http://www.w3.org/1998/Math/MathML"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>
          <m:t>(2.5±0.6)</m:t>
        </m:r>
        <m: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nor/>
          </m:rPr>
          <m:t> </m:t>
        </m:r>
        <m:r>
          <m:rPr>
            <m:sty m:val="p"/>
          </m:rPr>
          <m:t>μm</m:t>
        </m:r>
      </m:oMath>
    </w:p>
    <w:p/>
    <w:p>
      <w:r>
        <w:t>【Latex代码】</w:t>
      </w:r>
    </w:p>
    <w:p>
      <w:r>
        <w:t>距离L的平均值</w:t>
      </w:r>
    </w:p>
    <w:p>
      <w:r>
        <w:t>$$</w:t>
        <w:br/>
        <w:t>\overline{L}=\frac{1}{n}\sum_{i=1}^{n}L_i=\frac{264.5}{1}\,\mathrm{mm}=264.5\,\mathrm{mm}</w:t>
        <w:br/>
        <w:t>$$</w:t>
      </w:r>
    </w:p>
    <w:p>
      <w:r>
        <w:t>距离L的标准差</w:t>
      </w:r>
    </w:p>
    <w:p>
      <w:r>
        <w:t>NULL</w:t>
      </w:r>
    </w:p>
    <w:p>
      <w:r>
        <w:t>距离L的B类不确定度</w:t>
      </w:r>
    </w:p>
    <w:p>
      <w:r>
        <w:t>$$</w:t>
        <w:br/>
        <w:t>\Delta_{B,L}=\sqrt{\Delta_\text{仪}^2+\Delta_\text{估}^2}=\sqrt{1^2+0.5^2}\,\mathrm{mm}=1.118\,\mathrm{mm}</w:t>
        <w:br/>
        <w:t>$$</w:t>
      </w:r>
    </w:p>
    <w:p>
      <w:r>
        <w:t>距离L的展伸不确定度</w:t>
      </w:r>
    </w:p>
    <w:p>
      <w:r>
        <w:t>$$</w:t>
        <w:br/>
        <w:t>U_{L}=k_P\frac{\Delta_{B,L}}{C}=1.96\times\frac{1.118}{3}\,\mathrm{mm}=0.73045\,\mathrm{mm},P=0.95</w:t>
        <w:br/>
        <w:t>$$</w:t>
      </w:r>
    </w:p>
    <w:p/>
    <w:p>
      <w:r>
        <w:t>较窄亮条纹宽度x的平均值</w:t>
      </w:r>
    </w:p>
    <w:p>
      <w:r>
        <w:t>$$</w:t>
        <w:br/>
        <w:t>\overline{d1}=\frac{1}{n}\sum_{i=1}^{n}d1_i=\frac{0.86+0.874+0.817+0.813+0.808}{5}\,\mathrm{mm}=0.8344\,\mathrm{mm}</w:t>
        <w:br/>
        <w:t>$$</w:t>
      </w:r>
    </w:p>
    <w:p>
      <w:r>
        <w:t>较窄亮条纹宽度x的标准差</w:t>
      </w:r>
    </w:p>
    <w:p>
      <w:r>
        <w:t>$$</w:t>
        <w:br/>
        <w:t>\begin{aligned}</w:t>
        <w:br/>
        <w:t>\sigma_{d1}&amp;=\sqrt{\frac{1}{n-1}\sum_{i=1}^n\left(d1_i-\overline{d1}\right)^2}\\</w:t>
        <w:br/>
        <w:t>&amp;=\sqrt{\frac{(0.86-0.8344)^2+(0.874-0.8344)^2+(0.817-0.8344)^2+(0.813-0.8344)^2+(0.808-0.8344)^2}{5-1}}\,\mathrm{mm}\\</w:t>
        <w:br/>
        <w:t>&amp;=0.030336\,\mathrm{mm}</w:t>
        <w:br/>
        <w:t>\end{aligned}</w:t>
        <w:br/>
        <w:t>$$</w:t>
      </w:r>
    </w:p>
    <w:p>
      <w:r>
        <w:t>较窄亮条纹宽度x的B类不确定度</w:t>
      </w:r>
    </w:p>
    <w:p>
      <w:r>
        <w:t>$$</w:t>
        <w:br/>
        <w:t>\Delta_{B,d1}=\sqrt{\Delta_\text{仪}^2+\Delta_\text{估}^2}=\sqrt{0.01^2+0.004^2}\,\mathrm{mm}=0.01077\,\mathrm{mm}</w:t>
        <w:br/>
        <w:t>$$</w:t>
      </w:r>
    </w:p>
    <w:p>
      <w:r>
        <w:t>较窄亮条纹宽度x的展伸不确定度</w:t>
      </w:r>
    </w:p>
    <w:p>
      <w:r>
        <w:t>$$</w:t>
        <w:br/>
        <w:t>\begin{aligned}</w:t>
        <w:br/>
        <w:t>U_{d1,P}&amp;=\sqrt{\left(t_P\frac{\sigma_{d1}}{\sqrt{n}}\right)^2+\left(k_P\frac{\Delta_{B,d1}}{C}\right)^2}\\</w:t>
        <w:br/>
        <w:t>&amp;=\sqrt{\left(2.78\times\frac{0.030336}{\sqrt{5}}\right)^2+\left(1.96\times\frac{0.01077}{3}\right)^2}\,\mathrm{mm}\\</w:t>
        <w:br/>
        <w:t>&amp;=0.038367\,\mathrm{mm},P=0.95</w:t>
        <w:br/>
        <w:t>\end{aligned}</w:t>
        <w:br/>
        <w:t>$$</w:t>
      </w:r>
    </w:p>
    <w:p/>
    <w:p>
      <w:r>
        <w:t>较宽亮条纹宽度y的平均值</w:t>
      </w:r>
    </w:p>
    <w:p>
      <w:r>
        <w:t>$$</w:t>
        <w:br/>
        <w:t>\overline{d2}=\frac{1}{n}\sum_{i=1}^{n}d2_i=\frac{0.075+0.079+0.057+0.053+0.071}{5}\,\mathrm{mm}=0.067\,\mathrm{mm}</w:t>
        <w:br/>
        <w:t>$$</w:t>
      </w:r>
    </w:p>
    <w:p>
      <w:r>
        <w:t>较宽亮条纹宽度y的标准差</w:t>
      </w:r>
    </w:p>
    <w:p>
      <w:r>
        <w:t>$$</w:t>
        <w:br/>
        <w:t>\begin{aligned}</w:t>
        <w:br/>
        <w:t>\sigma_{d2}&amp;=\sqrt{\frac{1}{n-1}\sum_{i=1}^n\left(d2_i-\overline{d2}\right)^2}\\</w:t>
        <w:br/>
        <w:t>&amp;=\sqrt{\frac{(0.075-0.067)^2+(0.079-0.067)^2+(0.057-0.067)^2+(0.053-0.067)^2+(0.071-0.067)^2}{5-1}}\,\mathrm{mm}\\</w:t>
        <w:br/>
        <w:t>&amp;=0.011402\,\mathrm{mm}</w:t>
        <w:br/>
        <w:t>\end{aligned}</w:t>
        <w:br/>
        <w:t>$$</w:t>
      </w:r>
    </w:p>
    <w:p>
      <w:r>
        <w:t>较宽亮条纹宽度y的B类不确定度</w:t>
      </w:r>
    </w:p>
    <w:p>
      <w:r>
        <w:t>$$</w:t>
        <w:br/>
        <w:t>\Delta_{B,d2}=\sqrt{\Delta_\text{仪}^2+\Delta_\text{估}^2}=\sqrt{0.01^2+0.004^2}\,\mathrm{mm}=0.01077\,\mathrm{mm}</w:t>
        <w:br/>
        <w:t>$$</w:t>
      </w:r>
    </w:p>
    <w:p>
      <w:r>
        <w:t>较宽亮条纹宽度y的展伸不确定度</w:t>
      </w:r>
    </w:p>
    <w:p>
      <w:r>
        <w:t>$$</w:t>
        <w:br/>
        <w:t>\begin{aligned}</w:t>
        <w:br/>
        <w:t>U_{d2,P}&amp;=\sqrt{\left(t_P\frac{\sigma_{d2}}{\sqrt{n}}\right)^2+\left(k_P\frac{\Delta_{B,d2}}{C}\right)^2}\\</w:t>
        <w:br/>
        <w:t>&amp;=\sqrt{\left(2.78\times\frac{0.011402}{\sqrt{5}}\right)^2+\left(1.96\times\frac{0.01077}{3}\right)^2}\,\mathrm{mm}\\</w:t>
        <w:br/>
        <w:t>&amp;=0.015826\,\mathrm{mm},P=0.95</w:t>
        <w:br/>
        <w:t>\end{aligned}</w:t>
        <w:br/>
        <w:t>$$</w:t>
      </w:r>
    </w:p>
    <w:p/>
    <w:p>
      <w:r>
        <w:t>弹簧细丝直径</w:t>
      </w:r>
    </w:p>
    <w:p>
      <w:r>
        <w:t>$$</w:t>
        <w:br/>
        <w:t>d_{1}=\frac{L \lambda }{x}=200.59\,\mathrm{\mu m}</w:t>
        <w:br/>
        <w:t>$$</w:t>
      </w:r>
    </w:p>
    <w:p>
      <w:r>
        <w:t>弹簧细丝直径d1的延伸不确定度</w:t>
      </w:r>
    </w:p>
    <w:p>
      <w:r>
        <w:t>$$</w:t>
        <w:br/>
        <w:t>\begin{aligned}</w:t>
        <w:br/>
        <w:t>U_{d_{1},P}&amp;=\sqrt{\left(\frac{\partial d_{1}}{\partial L}U_{L,P}\right)^2+\left(\frac{\partial d_{1}}{\partial x}U_{x,P}\right)^2}\\</w:t>
        <w:br/>
        <w:t>&amp;=\sqrt{\left(\frac{\lambda }{x}U_{L,P}\right)^2+\left(- \frac{L \lambda }{x^{2}}U_{x,P}\right)^2}\\</w:t>
        <w:br/>
        <w:t>&amp;=9.2402\,\mathrm{\mu m},P=0.95</w:t>
        <w:br/>
        <w:t>\end{aligned}</w:t>
        <w:br/>
        <w:t>$$</w:t>
      </w:r>
    </w:p>
    <w:p>
      <w:r>
        <w:t>弹簧细丝直径最终结果</w:t>
      </w:r>
    </w:p>
    <w:p>
      <w:r>
        <w:t>$$</w:t>
        <w:br/>
        <w:t>d_{1}=\left(201 \pm 9\right)\,\mathrm{\mu m}</w:t>
        <w:br/>
        <w:t>$$</w:t>
      </w:r>
    </w:p>
    <w:p/>
    <w:p>
      <w:r>
        <w:t>弹簧螺距</w:t>
      </w:r>
    </w:p>
    <w:p>
      <w:r>
        <w:t>$$</w:t>
        <w:br/>
        <w:t>d_{2}=\frac{L \lambda }{y}=2.4981 \times 10^{3}\,\mathrm{\mu m}</w:t>
        <w:br/>
        <w:t>$$</w:t>
      </w:r>
    </w:p>
    <w:p>
      <w:r>
        <w:t>弹簧螺距d2的延伸不确定度</w:t>
      </w:r>
    </w:p>
    <w:p>
      <w:r>
        <w:t>$$</w:t>
        <w:br/>
        <w:t>\begin{aligned}</w:t>
        <w:br/>
        <w:t>U_{d_{2},P}&amp;=\sqrt{\left(\frac{\partial d_{2}}{\partial L}U_{L,P}\right)^2+\left(\frac{\partial d_{2}}{\partial y}U_{y,P}\right)^2}\\</w:t>
        <w:br/>
        <w:t>&amp;=\sqrt{\left(\frac{\lambda }{y}U_{L,P}\right)^2+\left(- \frac{L \lambda }{y^{2}}U_{y,P}\right)^2}\\</w:t>
        <w:br/>
        <w:t>&amp;=590.11\,\mathrm{\mu m},P=0.95</w:t>
        <w:br/>
        <w:t>\end{aligned}</w:t>
        <w:br/>
        <w:t>$$</w:t>
      </w:r>
    </w:p>
    <w:p>
      <w:r>
        <w:t>弹簧螺距最终结果</w:t>
      </w:r>
    </w:p>
    <w:p>
      <w:r>
        <w:t>$$</w:t>
        <w:br/>
        <w:t>d_{2}=\left(2.5 \pm 0.6\right) \times 10^{3}\,\mathrm{\mu m}</w:t>
        <w:br/>
        <w:t>$$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