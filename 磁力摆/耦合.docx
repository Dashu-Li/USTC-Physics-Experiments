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最小二乘法线性回归</w:t>
      </w:r>
    </w:p>
    <w:p/>
    <w:p>
      <w:r>
        <w:t>【Latex代码在下面，请向下翻阅】</w:t>
      </w:r>
    </w:p>
    <w:p/>
    <w:p>
      <w:r>
        <w:drawing>
          <wp:inline xmlns:a="http://schemas.openxmlformats.org/drawingml/2006/main" xmlns:pic="http://schemas.openxmlformats.org/drawingml/2006/picture">
            <wp:extent cx="5154168" cy="391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168" cy="391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斜率</w:t>
      </w:r>
    </w:p>
    <w:p>
      <m:oMath xmlns:mml="http://www.w3.org/1998/Math/MathML">
        <m:r>
          <m:t>m=−2.0728</m:t>
        </m:r>
        <m:r>
          <m:rPr>
            <m:nor/>
          </m:rPr>
          <m:t> </m:t>
        </m:r>
        <m:r>
          <m:t>−</m:t>
        </m:r>
      </m:oMath>
    </w:p>
    <w:p>
      <w:r>
        <w:t>截距</w:t>
      </w:r>
    </w:p>
    <w:p>
      <m:oMath xmlns:mml="http://www.w3.org/1998/Math/MathML">
        <m:r>
          <m:t>b=−0.051172</m:t>
        </m:r>
        <m:r>
          <m:rPr>
            <m:nor/>
          </m:rPr>
          <m:t> </m:t>
        </m:r>
        <m:r>
          <m:t>−</m:t>
        </m:r>
      </m:oMath>
    </w:p>
    <w:p>
      <w:r>
        <w:t>线性拟合的相关系数</w:t>
      </w:r>
    </w:p>
    <w:p>
      <m:oMath xmlns:mml="http://www.w3.org/1998/Math/MathML">
        <m:r>
          <m:t>r=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t>lnLln|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  <m:r>
                  <m:t>−ω</m:t>
                </m:r>
                <m:sSup>
                  <m:e>
                    <m:r>
                      <m:t>*</m:t>
                    </m:r>
                  </m:e>
                  <m:sup>
                    <m:r>
                      <m:t>2</m:t>
                    </m:r>
                  </m:sup>
                </m:sSup>
                <m:r>
                  <m:t>|</m:t>
                </m:r>
              </m:e>
            </m:bar>
            <m:r>
              <m:t>−</m:t>
            </m:r>
            <m:bar>
              <m:barPr>
                <m:pos m:val="top"/>
              </m:barPr>
              <m:e>
                <m:r>
                  <m:t>lnL</m:t>
                </m:r>
              </m:e>
            </m:bar>
            <m:r>
              <m:t>·</m:t>
            </m:r>
            <m:bar>
              <m:barPr>
                <m:pos m:val="top"/>
              </m:barPr>
              <m:e>
                <m:r>
                  <m:t>ln|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  <m:r>
                  <m:t>−ω</m:t>
                </m:r>
                <m:sSup>
                  <m:e>
                    <m:r>
                      <m:t>*</m:t>
                    </m:r>
                  </m:e>
                  <m:sup>
                    <m:r>
                      <m:t>2</m:t>
                    </m:r>
                  </m:sup>
                </m:sSup>
                <m:r>
                  <m:t>|</m:t>
                </m:r>
              </m:e>
            </m:bar>
          </m:num>
          <m:den>
            <m:rad>
              <m:radPr>
                <m:degHide m:val="on"/>
              </m:radPr>
              <m:deg/>
              <m:e>
                <m:r>
                  <m:t>(</m:t>
                </m:r>
                <m:bar>
                  <m:barPr>
                    <m:pos m:val="top"/>
                  </m:barPr>
                  <m:e>
                    <m:r>
                      <m:t>ln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ar>
                <m:r>
                  <m:t>−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lnL</m:t>
                        </m:r>
                      </m:e>
                    </m:ba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  <m:r>
                  <m:t>(</m:t>
                </m:r>
                <m:bar>
                  <m:barPr>
                    <m:pos m:val="top"/>
                  </m:barPr>
                  <m:e>
                    <m:r>
                      <m:t>ln|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−ω</m:t>
                    </m:r>
                    <m:sSup>
                      <m:e>
                        <m:r>
                          <m:t>*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|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ar>
                <m:r>
                  <m:t>−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ln|</m:t>
                        </m:r>
                        <m:sSup>
                          <m:e>
                            <m:r>
                              <m:t>ω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−ω</m:t>
                        </m:r>
                        <m:sSup>
                          <m:e>
                            <m:r>
                              <m:t>*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|</m:t>
                        </m:r>
                      </m:e>
                    </m:ba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e>
            </m:rad>
          </m:den>
        </m:f>
        <m:r>
          <m:t>=−0.96609178</m:t>
        </m:r>
      </m:oMath>
    </w:p>
    <w:p>
      <w:r>
        <w:t>斜率的延伸不确定度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m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t>·|m|·</m:t>
        </m:r>
        <m:rad>
          <m:radPr>
            <m:degHide m:val="on"/>
          </m:radPr>
          <m:deg/>
          <m:e>
            <m:r>
              <m:t>(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t>−1)</m:t>
            </m:r>
            <m:r>
              <m:t>/(n−2)</m:t>
            </m:r>
          </m:e>
        </m:rad>
        <m:r>
          <m:t>=0.77002</m:t>
        </m:r>
        <m:r>
          <m:rPr>
            <m:nor/>
          </m:rPr>
          <m:t> </m:t>
        </m:r>
        <m:r>
          <m:t>−</m:t>
        </m:r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t>截距的延伸不确定度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b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t>·</m:t>
        </m:r>
        <m:rad>
          <m:radPr>
            <m:degHide m:val="on"/>
          </m:radPr>
          <m:deg/>
          <m:e>
            <m:bar>
              <m:barPr>
                <m:pos m:val="top"/>
              </m:barPr>
              <m:e>
                <m:r>
                  <m:t>ln</m:t>
                </m:r>
                <m:sSup>
                  <m:e>
                    <m:r>
                      <m:t>L</m:t>
                    </m:r>
                  </m:e>
                  <m:sup>
                    <m:r>
                      <m:t>2</m:t>
                    </m:r>
                  </m:sup>
                </m:sSup>
              </m:e>
            </m:bar>
          </m:e>
        </m:rad>
        <m:r>
          <m:t>=1.1605</m:t>
        </m:r>
        <m:r>
          <m:rPr>
            <m:nor/>
          </m:rPr>
          <m:t> </m:t>
        </m:r>
        <m:r>
          <m:t>−</m:t>
        </m:r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rPr>
          <w:i/>
          <w:sz w:val="18"/>
        </w:rPr>
        <w:t>这里我们只考虑了 A 类不确定度；至于由 x 物理量和 y 物理量的 B 类不确定度如何推出斜率的 B 类不确定度，这个问题非常复杂，且物理实验教学中心并未对其作出解释。</w:t>
      </w:r>
    </w:p>
    <w:p/>
    <w:p>
      <w:r>
        <w:t>【Latex代码】</w:t>
      </w:r>
    </w:p>
    <w:p>
      <w:r>
        <w:t>斜率</w:t>
      </w:r>
    </w:p>
    <w:p>
      <w:r>
        <w:t>$$</w:t>
        <w:br/>
        <w:t>m=-2.0728\,\mathrm{-}</w:t>
        <w:br/>
        <w:t>$$</w:t>
      </w:r>
    </w:p>
    <w:p>
      <w:r>
        <w:t>截距</w:t>
      </w:r>
    </w:p>
    <w:p>
      <w:r>
        <w:t>$$</w:t>
        <w:br/>
        <w:t>b=-0.051172\,\mathrm{-}</w:t>
        <w:br/>
        <w:t>$$</w:t>
      </w:r>
    </w:p>
    <w:p>
      <w:r>
        <w:t>线性拟合的相关系数</w:t>
      </w:r>
    </w:p>
    <w:p>
      <w:r>
        <w:t>$$</w:t>
        <w:br/>
        <w:t>r=\frac{\overline{ln Lln |ω^2-ω*^2|}-\overline{ln L}\cdot\overline{ln |ω^2-ω*^2|}}{\sqrt{\left(\overline{ln L^2}-\overline{ln L}^2\right)\left(\overline{ln |ω^2-ω*^2|^2}-\overline{ln |ω^2-ω*^2|}^2\right)}}=-0.96609178</w:t>
        <w:br/>
        <w:t>$$</w:t>
      </w:r>
    </w:p>
    <w:p>
      <w:r>
        <w:t>斜率的延伸不确定度</w:t>
      </w:r>
    </w:p>
    <w:p>
      <w:r>
        <w:t>$$</w:t>
        <w:br/>
        <w:t>u_m=t_P\cdot\lvert m\rvert\cdot\sqrt{\left(\frac{1}{r^2}-1\right)/(n-2)}=0.77002\,\mathrm{-},P=0.95</w:t>
        <w:br/>
        <w:t>$$</w:t>
      </w:r>
    </w:p>
    <w:p>
      <w:r>
        <w:t>截距的延伸不确定度</w:t>
      </w:r>
    </w:p>
    <w:p>
      <w:r>
        <w:t>$$</w:t>
        <w:br/>
        <w:t>u_b=u_m\cdot\sqrt{\overline{ln L^2}}=1.1605\,\mathrm{-},P=0.95</w:t>
        <w:br/>
        <w:t>$$</w:t>
      </w:r>
    </w:p>
    <w:p>
      <w:r>
        <w:rPr>
          <w:i/>
          <w:sz w:val="18"/>
        </w:rPr>
        <w:t>这里我们只考虑了 A 类不确定度；至于由 x 物理量和 y 物理量的 B 类不确定度如何推出斜率的 B 类不确定度，这个问题非常复杂，且物理实验教学中心并未对其作出解释。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